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20"/>
        <w:jc w:val="center"/>
      </w:pPr>
      <w:r>
        <w:rPr>
          <w:rFonts w:ascii="Aptos" w:hAnsi="Aptos"/>
          <w:b/>
          <w:i w:val="0"/>
          <w:color w:val="000000"/>
          <w:sz w:val="42"/>
        </w:rPr>
        <w:t>VYSHNAV P</w:t>
      </w:r>
    </w:p>
    <w:p>
      <w:pPr>
        <w:widowControl/>
        <w:spacing w:after="80"/>
        <w:jc w:val="center"/>
      </w:pPr>
      <w:r>
        <w:rPr>
          <w:rFonts w:ascii="Aptos" w:hAnsi="Aptos"/>
          <w:b/>
          <w:i w:val="0"/>
          <w:color w:val="303B71"/>
          <w:sz w:val="19"/>
        </w:rPr>
        <w:t>FULL-STACK DEVELOPER  |  FRONTEND-FOCUSED</w:t>
      </w:r>
    </w:p>
    <w:p>
      <w:pPr>
        <w:widowControl/>
        <w:spacing w:after="160"/>
        <w:jc w:val="center"/>
      </w:pPr>
      <w:r>
        <w:rPr>
          <w:rFonts w:ascii="Aptos" w:hAnsi="Aptos"/>
          <w:b w:val="0"/>
          <w:i w:val="0"/>
          <w:color w:val="4B4F54"/>
          <w:sz w:val="17"/>
        </w:rPr>
        <w:t xml:space="preserve">Kerala, India  |  </w:t>
      </w:r>
      <w:hyperlink r:id="rId9">
        <w:r>
          <w:rPr>
            <w:rFonts w:ascii="Aptos" w:hAnsi="Aptos"/>
            <w:sz w:val="18"/>
            <w:color w:val="303B71"/>
          </w:rPr>
          <w:t>vyshnavpkt22@gmail.com</w:t>
        </w:r>
      </w:hyperlink>
      <w:r>
        <w:rPr>
          <w:rFonts w:ascii="Aptos" w:hAnsi="Aptos"/>
          <w:b w:val="0"/>
          <w:i w:val="0"/>
          <w:color w:val="4B4F54"/>
          <w:sz w:val="17"/>
        </w:rPr>
        <w:t xml:space="preserve">  |  </w:t>
      </w:r>
      <w:hyperlink r:id="rId10">
        <w:r>
          <w:rPr>
            <w:rFonts w:ascii="Aptos" w:hAnsi="Aptos"/>
            <w:sz w:val="18"/>
            <w:color w:val="303B71"/>
          </w:rPr>
          <w:t>LinkedIn</w:t>
        </w:r>
      </w:hyperlink>
      <w:r>
        <w:rPr>
          <w:rFonts w:ascii="Aptos" w:hAnsi="Aptos"/>
          <w:b w:val="0"/>
          <w:i w:val="0"/>
          <w:color w:val="4B4F54"/>
          <w:sz w:val="17"/>
        </w:rPr>
        <w:t xml:space="preserve">  |  </w:t>
      </w:r>
      <w:hyperlink r:id="rId11">
        <w:r>
          <w:rPr>
            <w:rFonts w:ascii="Aptos" w:hAnsi="Aptos"/>
            <w:sz w:val="18"/>
            <w:color w:val="303B71"/>
          </w:rPr>
          <w:t>GitHub</w:t>
        </w:r>
      </w:hyperlink>
    </w:p>
    <w:p>
      <w:pPr>
        <w:pStyle w:val="Heading1"/>
        <w:keepNext/>
        <w:widowControl/>
        <w:spacing w:before="240" w:after="120"/>
      </w:pPr>
      <w:r>
        <w:rPr>
          <w:rFonts w:ascii="Aptos" w:hAnsi="Aptos"/>
          <w:b/>
          <w:i w:val="0"/>
          <w:color w:val="1C1E21"/>
          <w:sz w:val="21"/>
        </w:rPr>
        <w:t>PROFESSIONAL SUMMARY</w:t>
      </w:r>
    </w:p>
    <w:p>
      <w:pPr>
        <w:widowControl/>
        <w:spacing w:after="60" w:line="252" w:lineRule="auto"/>
      </w:pPr>
      <w:r>
        <w:rPr>
          <w:rFonts w:ascii="Aptos" w:hAnsi="Aptos"/>
          <w:b w:val="0"/>
          <w:i w:val="0"/>
          <w:color w:val="4B4F54"/>
          <w:sz w:val="19"/>
        </w:rPr>
        <w:t>Full-stack developer with 3+ years of experience and a frontend-first approach, building responsive web applications, real-time operational dashboards and customer platforms with JavaScript, TypeScript, React.js and Next.js. Hands-on backend experience includes Java, Spring Boot, REST API creation and integration, SQL, Redis and Next.js server-side development. Professional domain experience spans crypto and blockchain-based mining systems, PSP integrations, payment workflows, reporting and production support.</w:t>
      </w:r>
    </w:p>
    <w:p>
      <w:pPr>
        <w:pStyle w:val="Heading1"/>
        <w:keepNext/>
        <w:widowControl/>
        <w:spacing w:before="240" w:after="120"/>
      </w:pPr>
      <w:r>
        <w:rPr>
          <w:rFonts w:ascii="Aptos" w:hAnsi="Aptos"/>
          <w:b/>
          <w:i w:val="0"/>
          <w:color w:val="1C1E21"/>
          <w:sz w:val="21"/>
        </w:rPr>
        <w:t>TECHNICAL SKILLS</w:t>
      </w:r>
    </w:p>
    <w:p>
      <w:pPr>
        <w:widowControl/>
        <w:spacing w:after="24"/>
      </w:pPr>
      <w:r>
        <w:rPr>
          <w:rFonts w:ascii="Aptos" w:hAnsi="Aptos"/>
          <w:b/>
          <w:i w:val="0"/>
          <w:color w:val="1C1E21"/>
          <w:sz w:val="18"/>
        </w:rPr>
        <w:t xml:space="preserve">Frontend: </w:t>
      </w:r>
      <w:r>
        <w:rPr>
          <w:rFonts w:ascii="Aptos" w:hAnsi="Aptos"/>
          <w:b w:val="0"/>
          <w:i w:val="0"/>
          <w:color w:val="4B4F54"/>
          <w:sz w:val="18"/>
        </w:rPr>
        <w:t>JavaScript ES6+, TypeScript, React.js, Next.js, HTML5, CSS3, responsive UI, reusable components</w:t>
      </w:r>
    </w:p>
    <w:p>
      <w:pPr>
        <w:widowControl/>
        <w:spacing w:after="24"/>
      </w:pPr>
      <w:r>
        <w:rPr>
          <w:rFonts w:ascii="Aptos" w:hAnsi="Aptos"/>
          <w:b/>
          <w:i w:val="0"/>
          <w:color w:val="1C1E21"/>
          <w:sz w:val="18"/>
        </w:rPr>
        <w:t xml:space="preserve">State and UI: </w:t>
      </w:r>
      <w:r>
        <w:rPr>
          <w:rFonts w:ascii="Aptos" w:hAnsi="Aptos"/>
          <w:b w:val="0"/>
          <w:i w:val="0"/>
          <w:color w:val="4B4F54"/>
          <w:sz w:val="18"/>
        </w:rPr>
        <w:t>Redux, Recoil, Context API, React Router, Tailwind CSS, Ant Design, Material UI, Bootstrap, SCSS</w:t>
      </w:r>
    </w:p>
    <w:p>
      <w:pPr>
        <w:widowControl/>
        <w:spacing w:after="24"/>
      </w:pPr>
      <w:r>
        <w:rPr>
          <w:rFonts w:ascii="Aptos" w:hAnsi="Aptos"/>
          <w:b/>
          <w:i w:val="0"/>
          <w:color w:val="1C1E21"/>
          <w:sz w:val="18"/>
        </w:rPr>
        <w:t xml:space="preserve">Backend and APIs: </w:t>
      </w:r>
      <w:r>
        <w:rPr>
          <w:rFonts w:ascii="Aptos" w:hAnsi="Aptos"/>
          <w:b w:val="0"/>
          <w:i w:val="0"/>
          <w:color w:val="4B4F54"/>
          <w:sz w:val="18"/>
        </w:rPr>
        <w:t>Java, Spring Boot, REST APIs, Axios, Fetch API, JSON, Next.js server-side development</w:t>
      </w:r>
    </w:p>
    <w:p>
      <w:pPr>
        <w:widowControl/>
        <w:spacing w:after="24"/>
      </w:pPr>
      <w:r>
        <w:rPr>
          <w:rFonts w:ascii="Aptos" w:hAnsi="Aptos"/>
          <w:b/>
          <w:i w:val="0"/>
          <w:color w:val="1C1E21"/>
          <w:sz w:val="18"/>
        </w:rPr>
        <w:t xml:space="preserve">Data and Infrastructure: </w:t>
      </w:r>
      <w:r>
        <w:rPr>
          <w:rFonts w:ascii="Aptos" w:hAnsi="Aptos"/>
          <w:b w:val="0"/>
          <w:i w:val="0"/>
          <w:color w:val="4B4F54"/>
          <w:sz w:val="18"/>
        </w:rPr>
        <w:t>SQL, Redis, Firebase, Firestore, Docker, Nginx, Linux/server environments</w:t>
      </w:r>
    </w:p>
    <w:p>
      <w:pPr>
        <w:widowControl/>
        <w:spacing w:after="24"/>
      </w:pPr>
      <w:r>
        <w:rPr>
          <w:rFonts w:ascii="Aptos" w:hAnsi="Aptos"/>
          <w:b/>
          <w:i w:val="0"/>
          <w:color w:val="1C1E21"/>
          <w:sz w:val="18"/>
        </w:rPr>
        <w:t xml:space="preserve">Real-time and Mining: </w:t>
      </w:r>
      <w:r>
        <w:rPr>
          <w:rFonts w:ascii="Aptos" w:hAnsi="Aptos"/>
          <w:b w:val="0"/>
          <w:i w:val="0"/>
          <w:color w:val="4B4F54"/>
          <w:sz w:val="18"/>
        </w:rPr>
        <w:t>MQTT, EMQX, WebSockets, ASIC miners, mining pools, workers, hashrate, power and revenue monitoring</w:t>
      </w:r>
    </w:p>
    <w:p>
      <w:pPr>
        <w:widowControl/>
        <w:spacing w:after="24"/>
      </w:pPr>
      <w:r>
        <w:rPr>
          <w:rFonts w:ascii="Aptos" w:hAnsi="Aptos"/>
          <w:b/>
          <w:i w:val="0"/>
          <w:color w:val="1C1E21"/>
          <w:sz w:val="18"/>
        </w:rPr>
        <w:t xml:space="preserve">Tools: </w:t>
      </w:r>
      <w:r>
        <w:rPr>
          <w:rFonts w:ascii="Aptos" w:hAnsi="Aptos"/>
          <w:b w:val="0"/>
          <w:i w:val="0"/>
          <w:color w:val="4B4F54"/>
          <w:sz w:val="18"/>
        </w:rPr>
        <w:t>Git, GitHub, GitLab, npm, Yarn, Gradle, Recharts, Chart.js, ExcelJS, XLSX, IntelliJ IDEA, Visual Studio Code</w:t>
      </w:r>
    </w:p>
    <w:p>
      <w:pPr>
        <w:pStyle w:val="Heading1"/>
        <w:keepNext/>
        <w:widowControl/>
        <w:spacing w:before="240" w:after="120"/>
      </w:pPr>
      <w:r>
        <w:rPr>
          <w:rFonts w:ascii="Aptos" w:hAnsi="Aptos"/>
          <w:b/>
          <w:i w:val="0"/>
          <w:color w:val="1C1E21"/>
          <w:sz w:val="21"/>
        </w:rPr>
        <w:t>SELECTED PROJECTS</w:t>
      </w:r>
    </w:p>
    <w:p>
      <w:pPr>
        <w:keepNext/>
        <w:widowControl/>
        <w:spacing w:before="140" w:after="40"/>
      </w:pPr>
      <w:hyperlink r:id="rId12">
        <w:r>
          <w:rPr>
            <w:rFonts w:ascii="Aptos" w:hAnsi="Aptos"/>
            <w:sz w:val="18"/>
            <w:color w:val="303B71"/>
          </w:rPr>
          <w:t>Segments</w:t>
        </w:r>
      </w:hyperlink>
      <w:r>
        <w:rPr>
          <w:rFonts w:ascii="Aptos" w:hAnsi="Aptos"/>
          <w:b/>
          <w:i w:val="0"/>
          <w:color w:val="1C1E21"/>
          <w:sz w:val="18"/>
        </w:rPr>
        <w:t xml:space="preserve">  |  Company Website and Customer Mining Platform</w:t>
      </w:r>
    </w:p>
    <w:p>
      <w:pPr>
        <w:keepNext/>
        <w:widowControl/>
        <w:spacing w:after="80"/>
      </w:pPr>
      <w:r>
        <w:rPr>
          <w:rFonts w:ascii="Aptos" w:hAnsi="Aptos"/>
          <w:b w:val="0"/>
          <w:i/>
          <w:color w:val="4B4F54"/>
          <w:sz w:val="16"/>
        </w:rPr>
        <w:t>React.js | Next.js | TypeScript | REST APIs | Docker | PSP and Crypto Payments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Built and maintained company pages and a secure customer dashboard for daily mining operations, operational and financial reports, payments, wallets, top-ups and hosting information.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Owned frontend delivery from requirements and interface implementation through API integration, responsive behavior, validation and production support.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Supported backend API creation and payment business logic for customer accounts, transaction flows and mining-related operational data.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Connected operational and payment data to clear customer-facing views so users can follow mining activity, reports and account actions from one platform.</w:t>
      </w:r>
    </w:p>
    <w:p>
      <w:pPr>
        <w:keepNext/>
        <w:widowControl/>
        <w:spacing w:before="140" w:after="40"/>
      </w:pPr>
      <w:hyperlink r:id="rId13">
        <w:r>
          <w:rPr>
            <w:rFonts w:ascii="Aptos" w:hAnsi="Aptos"/>
            <w:sz w:val="18"/>
            <w:color w:val="303B71"/>
          </w:rPr>
          <w:t>SegPool</w:t>
        </w:r>
      </w:hyperlink>
      <w:r>
        <w:rPr>
          <w:rFonts w:ascii="Aptos" w:hAnsi="Aptos"/>
          <w:b/>
          <w:i w:val="0"/>
          <w:color w:val="1C1E21"/>
          <w:sz w:val="18"/>
        </w:rPr>
        <w:t xml:space="preserve">  |  Mining Pool and Live Mining Data</w:t>
      </w:r>
    </w:p>
    <w:p>
      <w:pPr>
        <w:keepNext/>
        <w:widowControl/>
        <w:spacing w:after="80"/>
      </w:pPr>
      <w:r>
        <w:rPr>
          <w:rFonts w:ascii="Aptos" w:hAnsi="Aptos"/>
          <w:b w:val="0"/>
          <w:i/>
          <w:color w:val="4B4F54"/>
          <w:sz w:val="16"/>
        </w:rPr>
        <w:t>React.js | TypeScript | Tailwind CSS | Ant Design | REST APIs | Docker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Built real-time dashboards, data-rich tables and filters for live hashrate, miners, workers and pool performance across supported networks.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Designed clear loading, empty and error states so users can understand changing pool and worker conditions quickly.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Created and integrated REST APIs and supported backend data handling, debugging and production mining features.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Organized complex live metrics into responsive views that remain usable across desktop and mobile screens.</w:t>
      </w:r>
    </w:p>
    <w:p>
      <w:pPr>
        <w:keepNext/>
        <w:widowControl/>
        <w:spacing w:before="140" w:after="40"/>
      </w:pPr>
      <w:r>
        <w:rPr>
          <w:rFonts w:ascii="Aptos" w:hAnsi="Aptos"/>
          <w:b/>
          <w:i w:val="0"/>
          <w:color w:val="303B71"/>
          <w:sz w:val="20"/>
        </w:rPr>
        <w:t>CMiner</w:t>
      </w:r>
      <w:r>
        <w:rPr>
          <w:rFonts w:ascii="Aptos" w:hAnsi="Aptos"/>
          <w:b/>
          <w:i w:val="0"/>
          <w:color w:val="1C1E21"/>
          <w:sz w:val="18"/>
        </w:rPr>
        <w:t xml:space="preserve">  |  Internal Mining Operations Platform</w:t>
      </w:r>
    </w:p>
    <w:p>
      <w:pPr>
        <w:keepNext/>
        <w:widowControl/>
        <w:spacing w:after="80"/>
      </w:pPr>
      <w:r>
        <w:rPr>
          <w:rFonts w:ascii="Aptos" w:hAnsi="Aptos"/>
          <w:b w:val="0"/>
          <w:i/>
          <w:color w:val="4B4F54"/>
          <w:sz w:val="16"/>
        </w:rPr>
        <w:t>React.js | Next.js | TypeScript | MQTT | EMQX | WebSockets | Recharts | Docker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Built operations dashboards for active machines, daily reports, hardware health, hashrate, power, revenue and online/offline monitoring.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Developed frontend workflows for customer records, inventory, pool configuration, hosting costs, hash billing and machine settings.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Integrated live device telemetry and status updates through MQTT, EMQX and WebSockets while supporting the APIs used by operations teams.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Helped centralize daily operational reporting so teams can identify unhealthy or offline machines and review customer and hardware information efficiently.</w:t>
      </w:r>
    </w:p>
    <w:p>
      <w:pPr>
        <w:keepNext/>
        <w:widowControl/>
        <w:spacing w:before="140" w:after="40"/>
      </w:pPr>
      <w:r>
        <w:rPr>
          <w:rFonts w:ascii="Aptos" w:hAnsi="Aptos"/>
          <w:b/>
          <w:i w:val="0"/>
          <w:color w:val="303B71"/>
          <w:sz w:val="20"/>
        </w:rPr>
        <w:t>WindsApp and Winds Travel</w:t>
      </w:r>
      <w:r>
        <w:rPr>
          <w:rFonts w:ascii="Aptos" w:hAnsi="Aptos"/>
          <w:b/>
          <w:i w:val="0"/>
          <w:color w:val="1C1E21"/>
          <w:sz w:val="18"/>
        </w:rPr>
        <w:t xml:space="preserve">  |  Rewards and Travel Products</w:t>
      </w:r>
    </w:p>
    <w:p>
      <w:pPr>
        <w:keepNext/>
        <w:widowControl/>
        <w:spacing w:after="80"/>
      </w:pPr>
      <w:r>
        <w:rPr>
          <w:rFonts w:ascii="Aptos" w:hAnsi="Aptos"/>
          <w:b w:val="0"/>
          <w:i/>
          <w:color w:val="4B4F54"/>
          <w:sz w:val="16"/>
        </w:rPr>
        <w:t>React.js | JavaScript | Redux | REST APIs | Axios | HTML5 | CSS3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Developed voucher, wallet-history and transaction experiences with clear filtering, pagination, infinite scrolling and API-driven states.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Implemented responsive flight and hotel search and booking flows and reusable UI components for consistent behavior across products.</w:t>
      </w:r>
    </w:p>
    <w:p>
      <w:pPr>
        <w:pStyle w:val="ListBullet"/>
        <w:widowControl/>
        <w:spacing w:after="50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Worked closely with backend and product teammates to resolve integration issues, refine user flows and support releases.</w:t>
      </w:r>
    </w:p>
    <w:p>
      <w:pPr>
        <w:pStyle w:val="Heading1"/>
        <w:keepNext/>
        <w:widowControl/>
        <w:spacing w:before="240" w:after="120"/>
      </w:pPr>
      <w:r>
        <w:rPr>
          <w:rFonts w:ascii="Aptos" w:hAnsi="Aptos"/>
          <w:b/>
          <w:i w:val="0"/>
          <w:color w:val="1C1E21"/>
          <w:sz w:val="21"/>
        </w:rPr>
        <w:t>PROFESSIONAL EXPERIENCE</w:t>
      </w:r>
    </w:p>
    <w:p>
      <w:pPr>
        <w:keepNext/>
        <w:widowControl/>
        <w:spacing w:before="100" w:after="40"/>
      </w:pPr>
      <w:r>
        <w:rPr>
          <w:rFonts w:ascii="Aptos" w:hAnsi="Aptos"/>
          <w:b/>
          <w:i w:val="0"/>
          <w:color w:val="1C1E21"/>
          <w:sz w:val="21"/>
        </w:rPr>
        <w:t>Software Engineer / Frontend Developer</w:t>
      </w:r>
      <w:r>
        <w:rPr>
          <w:rFonts w:ascii="Aptos" w:hAnsi="Aptos"/>
          <w:b/>
          <w:i w:val="0"/>
          <w:color w:val="303B71"/>
          <w:sz w:val="21"/>
        </w:rPr>
        <w:t xml:space="preserve">  |  AdPumb / Segments Cloud Computing LLC</w:t>
      </w:r>
    </w:p>
    <w:p>
      <w:pPr>
        <w:keepNext/>
        <w:widowControl/>
        <w:spacing w:after="100"/>
      </w:pPr>
      <w:r>
        <w:rPr>
          <w:rFonts w:ascii="Aptos" w:hAnsi="Aptos"/>
          <w:b w:val="0"/>
          <w:i/>
          <w:color w:val="4B4F54"/>
          <w:sz w:val="17"/>
        </w:rPr>
        <w:t>Sep 2024 - Present  |  Kerala, India | Full-time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Own frontend implementation across the Segments customer platform, SegPool live mining-pool product and CMiner internal operations system using React.js, Next.js and TypeScript.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Translate operational requirements into responsive dashboards, reusable components, data-rich tables and reporting workflows for customers and internal teams.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Build interfaces for daily mining activity, live hashrate and worker data, payments, active-machine status, hardware health, revenue, inventory and customer records.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Create and integrate REST APIs and contribute to Java and Spring Boot service, repository and DTO layers when features require backend changes.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Support PSP and crypto-payment workflows including wallets, top-ups, debits, transaction states, validation and payment-related business rules.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Integrate MQTT, EMQX and WebSocket data streams, investigate production issues and coordinate fixes across frontend, backend and infrastructure concerns.</w:t>
      </w:r>
    </w:p>
    <w:p>
      <w:pPr>
        <w:keepNext/>
        <w:widowControl/>
        <w:spacing w:before="100" w:after="40"/>
      </w:pPr>
      <w:r>
        <w:rPr>
          <w:rFonts w:ascii="Aptos" w:hAnsi="Aptos"/>
          <w:b/>
          <w:i w:val="0"/>
          <w:color w:val="1C1E21"/>
          <w:sz w:val="21"/>
        </w:rPr>
        <w:t>Junior Frontend Developer</w:t>
      </w:r>
      <w:r>
        <w:rPr>
          <w:rFonts w:ascii="Aptos" w:hAnsi="Aptos"/>
          <w:b/>
          <w:i w:val="0"/>
          <w:color w:val="303B71"/>
          <w:sz w:val="21"/>
        </w:rPr>
        <w:t xml:space="preserve">  |  Winds e Pvt Ltd</w:t>
      </w:r>
    </w:p>
    <w:p>
      <w:pPr>
        <w:keepNext/>
        <w:widowControl/>
        <w:spacing w:after="100"/>
      </w:pPr>
      <w:r>
        <w:rPr>
          <w:rFonts w:ascii="Aptos" w:hAnsi="Aptos"/>
          <w:b w:val="0"/>
          <w:i/>
          <w:color w:val="4B4F54"/>
          <w:sz w:val="17"/>
        </w:rPr>
        <w:t>Apr 2023 - Feb 2024  |  Bengaluru, India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Worked in a two-member frontend team, taking hands-on responsibility for feature delivery across WindsApp rewards and Winds Travel products.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Developed voucher, wallet-history and transaction interfaces with filtering, pagination, infinite scrolling, validation and REST API integration.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Built reusable responsive components and dynamic flight and hotel search and booking flows across desktop and mobile layouts.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Contributed to SEO improvements, application maintenance, bug fixing and production issue resolution while collaborating with backend and product teams.</w:t>
      </w:r>
    </w:p>
    <w:p>
      <w:pPr>
        <w:pStyle w:val="Heading1"/>
        <w:keepNext/>
        <w:widowControl/>
        <w:spacing w:before="240" w:after="120"/>
      </w:pPr>
      <w:r>
        <w:rPr>
          <w:rFonts w:ascii="Aptos" w:hAnsi="Aptos"/>
          <w:b/>
          <w:i w:val="0"/>
          <w:color w:val="1C1E21"/>
          <w:sz w:val="21"/>
        </w:rPr>
        <w:t>ADDITIONAL ENGINEERING EXPERIENCE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Worked with Java and Spring Boot service/repository architecture, DTO and service-layer logic, Gradle workflows, uptime aggregation queries and mining service integrations including NICEHASH and ANTPOOL.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Work with SQL, Redis, Docker, Nginx and Linux-based environments to support data access, caching, deployments and production troubleshooting.</w:t>
      </w:r>
    </w:p>
    <w:p>
      <w:pPr>
        <w:pStyle w:val="ListBullet"/>
        <w:widowControl/>
        <w:spacing w:after="64" w:line="259" w:lineRule="auto"/>
        <w:ind w:left="259" w:hanging="173"/>
      </w:pPr>
      <w:r>
        <w:rPr>
          <w:rFonts w:ascii="Aptos" w:hAnsi="Aptos"/>
          <w:b w:val="0"/>
          <w:i w:val="0"/>
          <w:color w:val="4B4F54"/>
          <w:sz w:val="18"/>
        </w:rPr>
        <w:t>Use AI-assisted development tools for coding, debugging, refactoring, understanding unfamiliar code, research and development, and improving day-to-day engineering productivity in IntelliJ IDEA and Visual Studio Code.</w:t>
      </w:r>
    </w:p>
    <w:p>
      <w:pPr>
        <w:pStyle w:val="Heading1"/>
        <w:keepNext/>
        <w:widowControl/>
        <w:spacing w:before="240" w:after="120"/>
      </w:pPr>
      <w:r>
        <w:rPr>
          <w:rFonts w:ascii="Aptos" w:hAnsi="Aptos"/>
          <w:b/>
          <w:i w:val="0"/>
          <w:color w:val="1C1E21"/>
          <w:sz w:val="21"/>
        </w:rPr>
        <w:t>EDUCATION</w:t>
      </w:r>
    </w:p>
    <w:p>
      <w:pPr>
        <w:widowControl/>
        <w:spacing w:after="0"/>
      </w:pPr>
      <w:r>
        <w:rPr>
          <w:rFonts w:ascii="Aptos" w:hAnsi="Aptos"/>
          <w:b/>
          <w:i w:val="0"/>
          <w:color w:val="1C1E21"/>
          <w:sz w:val="20"/>
        </w:rPr>
        <w:t>Bachelor of Technology in Electrical and Electronics Engineering</w:t>
      </w:r>
      <w:r>
        <w:rPr>
          <w:rFonts w:ascii="Aptos" w:hAnsi="Aptos"/>
          <w:b w:val="0"/>
          <w:i w:val="0"/>
          <w:color w:val="4B4F54"/>
          <w:sz w:val="18"/>
        </w:rPr>
        <w:t xml:space="preserve">  |  2022</w:t>
      </w:r>
    </w:p>
    <w:sectPr w:rsidR="00FC693F" w:rsidRPr="0006063C" w:rsidSect="00034616">
      <w:pgSz w:w="11906" w:h="16838"/>
      <w:pgMar w:top="720" w:right="922" w:bottom="720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B4F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yshnavpkt22@gmail.com" TargetMode="External"/><Relationship Id="rId10" Type="http://schemas.openxmlformats.org/officeDocument/2006/relationships/hyperlink" Target="https://www.linkedin.com/in/vyshnav-pokkat-0a9525246/" TargetMode="External"/><Relationship Id="rId11" Type="http://schemas.openxmlformats.org/officeDocument/2006/relationships/hyperlink" Target="https://github.com/vyshnavpokkat" TargetMode="External"/><Relationship Id="rId12" Type="http://schemas.openxmlformats.org/officeDocument/2006/relationships/hyperlink" Target="https://www.segments.ae/" TargetMode="External"/><Relationship Id="rId13" Type="http://schemas.openxmlformats.org/officeDocument/2006/relationships/hyperlink" Target="https://www.segpoo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Vyshnav P Full Stack Developer Resume</dc:title>
  <dc:subject>Professional resume</dc:subject>
  <dc:creator>Vyshnav P</dc:creator>
  <cp:keywords>Full Stack Developer, Frontend Developer, React, Next.js, TypeScript, Java, Spring Boot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