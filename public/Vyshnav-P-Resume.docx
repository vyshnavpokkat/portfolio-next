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42"/>
        </w:rPr>
        <w:t>VYSHNAV P</w:t>
      </w:r>
    </w:p>
    <w:p>
      <w:pPr>
        <w:spacing w:after="20"/>
        <w:jc w:val="center"/>
      </w:pPr>
      <w:r>
        <w:rPr>
          <w:b/>
          <w:sz w:val="21"/>
        </w:rPr>
        <w:t>SOFTWARE ENGINEER | FRONTEND DEVELOPMENT</w:t>
      </w:r>
    </w:p>
    <w:p>
      <w:pPr>
        <w:spacing w:after="80"/>
        <w:jc w:val="center"/>
      </w:pPr>
      <w:r>
        <w:rPr>
          <w:color w:val="4B4B4B"/>
          <w:sz w:val="17"/>
        </w:rPr>
        <w:t>Kerala, India | Email: [your email] | Phone: [your number] | LinkedIn: [URL] | GitHub: [URL]</w:t>
      </w:r>
    </w:p>
    <w:p>
      <w:pPr>
        <w:pStyle w:val="Heading1"/>
        <w:pBdr>
          <w:bottom w:val="single" w:sz="4" w:space="2" w:color="B8B8B8"/>
        </w:pBdr>
      </w:pPr>
      <w:r>
        <w:t>PROFESSIONAL SUMMARY</w:t>
      </w:r>
    </w:p>
    <w:p>
      <w:pPr>
        <w:spacing w:after="40"/>
      </w:pPr>
      <w:r>
        <w:t>Frontend-focused Software Engineer with 3+ years of experience building production web applications, dashboards and internal tools using React.js, Next.js, TypeScript and JavaScript. Strong in responsive UI development, state management and REST API integration, with hands-on backend experience using Java, Spring Boot and Next.js server-side features. Familiar with SQL, Redis, Firebase, Docker, Nginx and Linux/server environments, with current domain experience in crypto mining platforms and real-time ASIC miner monitoring.</w:t>
      </w:r>
    </w:p>
    <w:p>
      <w:pPr>
        <w:pStyle w:val="Heading1"/>
        <w:pBdr>
          <w:bottom w:val="single" w:sz="4" w:space="2" w:color="B8B8B8"/>
        </w:pBdr>
      </w:pPr>
      <w:r>
        <w:t>TECHNICAL SKILLS</w:t>
      </w:r>
    </w:p>
    <w:p>
      <w:pPr>
        <w:spacing w:after="20"/>
      </w:pPr>
      <w:r>
        <w:rPr>
          <w:b/>
        </w:rPr>
        <w:t xml:space="preserve">Frontend: </w:t>
      </w:r>
      <w:r>
        <w:t>React.js, Next.js, TypeScript, JavaScript (ES6+), HTML5, CSS3, responsive UI, reusable components</w:t>
      </w:r>
    </w:p>
    <w:p>
      <w:pPr>
        <w:spacing w:after="20"/>
      </w:pPr>
      <w:r>
        <w:rPr>
          <w:b/>
        </w:rPr>
        <w:t xml:space="preserve">State &amp; UI: </w:t>
      </w:r>
      <w:r>
        <w:t>Redux, Recoil, Context API, React Router, Tailwind CSS, Ant Design, Material UI, Bootstrap, SCSS</w:t>
      </w:r>
    </w:p>
    <w:p>
      <w:pPr>
        <w:spacing w:after="20"/>
      </w:pPr>
      <w:r>
        <w:rPr>
          <w:b/>
        </w:rPr>
        <w:t xml:space="preserve">APIs &amp; Backend: </w:t>
      </w:r>
      <w:r>
        <w:t>REST APIs, Axios, Fetch API, JSON, Java, Spring Boot, Next.js server-side development</w:t>
      </w:r>
    </w:p>
    <w:p>
      <w:pPr>
        <w:spacing w:after="20"/>
      </w:pPr>
      <w:r>
        <w:rPr>
          <w:b/>
        </w:rPr>
        <w:t xml:space="preserve">Data &amp; Infrastructure: </w:t>
      </w:r>
      <w:r>
        <w:t>SQL, Redis, Firebase, Firestore, Docker, Nginx, Linux/server environments</w:t>
      </w:r>
    </w:p>
    <w:p>
      <w:pPr>
        <w:spacing w:after="20"/>
      </w:pPr>
      <w:r>
        <w:rPr>
          <w:b/>
        </w:rPr>
        <w:t xml:space="preserve">Real-Time &amp; Mining: </w:t>
      </w:r>
      <w:r>
        <w:t>MQTT, EMQX, WebSockets, ASIC miners, hashrate, mining pools, workers, power and revenue monitoring</w:t>
      </w:r>
    </w:p>
    <w:p>
      <w:pPr>
        <w:spacing w:after="20"/>
      </w:pPr>
      <w:r>
        <w:rPr>
          <w:b/>
        </w:rPr>
        <w:t xml:space="preserve">Visualization &amp; Tools: </w:t>
      </w:r>
      <w:r>
        <w:t>Recharts, Chart.js, ExcelJS, XLSX, Git, GitHub/GitLab, npm, Yarn, Gradle, VS Code</w:t>
      </w:r>
    </w:p>
    <w:p>
      <w:pPr>
        <w:pStyle w:val="Heading1"/>
        <w:pBdr>
          <w:bottom w:val="single" w:sz="4" w:space="2" w:color="B8B8B8"/>
        </w:pBdr>
      </w:pPr>
      <w:r>
        <w:t>PROFESSIONAL EXPERIENCE</w:t>
      </w:r>
    </w:p>
    <w:p>
      <w:pPr>
        <w:pStyle w:val="Role"/>
      </w:pPr>
      <w:r>
        <w:t>Software Engineer / Frontend Developer - AdPumb / Segments Cloud Computing LLC</w:t>
      </w:r>
    </w:p>
    <w:p>
      <w:pPr>
        <w:spacing w:after="20"/>
      </w:pPr>
      <w:r>
        <w:rPr>
          <w:i/>
        </w:rPr>
        <w:t>Sep 2024 - Present | Full-time | Kerala, India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Develop and maintain frontend applications for crypto mining, ASIC hardware, hosting and mining operations using React.js, Next.js and TypeScript.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Build customer-facing and internal dashboards for miner status, hashrate, power usage, revenue, hosting, billing and operational data.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Integrate REST APIs and real-time data using MQTT, EMQX and WebSockets, and work with backend services built with Java, Spring Boot and Next.js.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Handle production debugging, API integration issues, feature enhancements and ongoing maintenance across Segments, SegPool and CMiner.</w:t>
      </w:r>
    </w:p>
    <w:p>
      <w:pPr>
        <w:pStyle w:val="Role"/>
      </w:pPr>
      <w:r>
        <w:t>Junior Frontend Developer - Winds e Pvt Ltd, Bengaluru</w:t>
      </w:r>
    </w:p>
    <w:p>
      <w:pPr>
        <w:spacing w:after="20"/>
      </w:pPr>
      <w:r>
        <w:rPr>
          <w:i/>
        </w:rPr>
        <w:t>Apr 2023 - Feb 2024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Worked in a two-member frontend team across WindsApp rewards and Winds Travel products.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Developed voucher, wallet-history and transaction interfaces with filtering, pagination, infinite scrolling and REST API integration.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Built flight and hotel interfaces, reusable responsive components and dynamic flows integrated with backend services.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Contributed to SEO, frontend maintenance and production issue resolution.</w:t>
      </w:r>
    </w:p>
    <w:p>
      <w:pPr>
        <w:pStyle w:val="Heading1"/>
        <w:pageBreakBefore/>
        <w:pBdr>
          <w:bottom w:val="single" w:sz="4" w:space="2" w:color="B8B8B8"/>
        </w:pBdr>
      </w:pPr>
      <w:r>
        <w:t>SELECTED PROJECTS</w:t>
      </w:r>
    </w:p>
    <w:p>
      <w:pPr>
        <w:pStyle w:val="Role"/>
      </w:pPr>
      <w:r>
        <w:t>Segments - Crypto Mining Platform</w:t>
      </w:r>
    </w:p>
    <w:p>
      <w:pPr>
        <w:spacing w:after="20"/>
      </w:pPr>
      <w:r>
        <w:rPr>
          <w:i/>
          <w:color w:val="4B4B4B"/>
          <w:sz w:val="17"/>
        </w:rPr>
        <w:t>React.js | Next.js | TypeScript | REST APIs | Docker | Crypto Payments</w:t>
      </w:r>
    </w:p>
    <w:p>
      <w:pPr>
        <w:spacing w:after="24"/>
      </w:pPr>
      <w:r>
        <w:t>Customer-facing platform for ASIC miner sales, hosting, cloud mining and crypto-related services.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Develop and maintain ASIC hardware, hosting, wallet, top-up, debit and payment-related user flows.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Integrate hardware, mining, hosting and payment data with backend APIs while maintaining responsive production UI.</w:t>
      </w:r>
    </w:p>
    <w:p>
      <w:pPr>
        <w:pStyle w:val="Role"/>
      </w:pPr>
      <w:r>
        <w:t>SegPool - Mining Pool Platform</w:t>
      </w:r>
    </w:p>
    <w:p>
      <w:pPr>
        <w:spacing w:after="20"/>
      </w:pPr>
      <w:r>
        <w:rPr>
          <w:i/>
          <w:color w:val="4B4B4B"/>
          <w:sz w:val="17"/>
        </w:rPr>
        <w:t>React.js | TypeScript | Tailwind CSS | Ant Design | REST APIs | Docker</w:t>
      </w:r>
    </w:p>
    <w:p>
      <w:pPr>
        <w:spacing w:after="24"/>
      </w:pPr>
      <w:r>
        <w:t>Mining pool platform for monitoring hashrate, miners, workers and mining performance across supported networks.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Build dashboards, tables and filters for hashrate, miner, worker and pool data.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Integrate mining-pool data with backend APIs and maintain production mining features.</w:t>
      </w:r>
    </w:p>
    <w:p>
      <w:pPr>
        <w:pStyle w:val="Role"/>
      </w:pPr>
      <w:r>
        <w:t>CMiner - Internal Mining Management Platform</w:t>
      </w:r>
    </w:p>
    <w:p>
      <w:pPr>
        <w:spacing w:after="20"/>
      </w:pPr>
      <w:r>
        <w:rPr>
          <w:i/>
          <w:color w:val="4B4B4B"/>
          <w:sz w:val="17"/>
        </w:rPr>
        <w:t>React.js | Next.js | TypeScript | MQTT | EMQX | WebSockets | Recharts | Docker</w:t>
      </w:r>
    </w:p>
    <w:p>
      <w:pPr>
        <w:spacing w:after="24"/>
      </w:pPr>
      <w:r>
        <w:t>Internal operations platform for monitoring and managing ASIC mining infrastructure.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Built real-time dashboards for miner status, hashrate, power consumption, revenue and online/offline monitoring.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Developed miner inventory, pool configuration, hosting-cost, hash-billing and machine settings interfaces.</w:t>
      </w:r>
    </w:p>
    <w:p>
      <w:pPr>
        <w:pStyle w:val="Role"/>
      </w:pPr>
      <w:r>
        <w:t>WindsApp &amp; Winds Travel</w:t>
      </w:r>
    </w:p>
    <w:p>
      <w:pPr>
        <w:spacing w:after="20"/>
      </w:pPr>
      <w:r>
        <w:rPr>
          <w:i/>
          <w:color w:val="4B4B4B"/>
          <w:sz w:val="17"/>
        </w:rPr>
        <w:t>React.js | JavaScript | Redux | REST APIs | Axios | HTML5 | CSS3</w:t>
      </w:r>
    </w:p>
    <w:p>
      <w:pPr>
        <w:spacing w:after="24"/>
      </w:pPr>
      <w:r>
        <w:t>Consumer rewards and travel products covering vouchers, wallet history, flights and hotels.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Developed transaction, voucher and wallet-history interfaces with filtering and infinite scrolling.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Built flight/hotel UI flows and integrated responsive frontend components with backend APIs.</w:t>
      </w:r>
    </w:p>
    <w:p>
      <w:pPr>
        <w:pStyle w:val="Heading1"/>
        <w:pBdr>
          <w:bottom w:val="single" w:sz="4" w:space="2" w:color="B8B8B8"/>
        </w:pBdr>
      </w:pPr>
      <w:r>
        <w:t>ADDITIONAL BACKEND EXPERIENCE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Worked with Java and Spring Boot service/repository architecture, DTO/service-layer logic and Gradle-based workflows.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Implemented machine-management logic, uptime aggregation queries and mining-related service integrations including NICEHASH and ANTPOOL.</w:t>
      </w:r>
    </w:p>
    <w:p>
      <w:pPr>
        <w:spacing w:after="24"/>
        <w:ind w:left="204" w:hanging="125"/>
      </w:pPr>
      <w:r>
        <w:rPr>
          <w:b/>
        </w:rPr>
        <w:t xml:space="preserve">• </w:t>
      </w:r>
      <w:r>
        <w:t>Use Next.js server-side capabilities where required and work with SQL, Redis, Firebase/Firestore, Docker, Nginx and server environments.</w:t>
      </w:r>
    </w:p>
    <w:p>
      <w:pPr>
        <w:pStyle w:val="Heading1"/>
        <w:pBdr>
          <w:bottom w:val="single" w:sz="4" w:space="2" w:color="B8B8B8"/>
        </w:pBdr>
      </w:pPr>
      <w:r>
        <w:t>EDUCATION</w:t>
      </w:r>
    </w:p>
    <w:p>
      <w:pPr>
        <w:pStyle w:val="Role"/>
      </w:pPr>
      <w:r>
        <w:t>Bachelor of Technology (B.Tech) - Electrical &amp; Electronics Engineering</w:t>
      </w:r>
    </w:p>
    <w:p>
      <w:pPr>
        <w:spacing w:after="0"/>
      </w:pPr>
      <w:r>
        <w:t>2022</w:t>
      </w:r>
    </w:p>
    <w:sectPr w:rsidR="00FC693F" w:rsidRPr="0006063C" w:rsidSect="00034616">
      <w:footerReference w:type="default" r:id="rId9"/>
      <w:pgSz w:w="12240" w:h="15840"/>
      <w:pgMar w:top="680" w:right="879" w:bottom="65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5"/>
      </w:rPr>
      <w:t>Vyshnav P | Software Engineer - Frontend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/>
      <w:outlineLvl w:val="0"/>
    </w:pPr>
    <w:rPr>
      <w:rFonts w:asciiTheme="majorHAnsi" w:eastAsiaTheme="majorEastAsia" w:hAnsiTheme="majorHAnsi" w:cstheme="majorBidi" w:ascii="Arial" w:hAnsi="Arial"/>
      <w:b/>
      <w:bCs/>
      <w:color w:val="19191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">
    <w:name w:val="Role"/>
    <w:pPr>
      <w:spacing w:before="60" w:after="10"/>
    </w:pPr>
    <w:rPr>
      <w:rFonts w:ascii="Arial" w:hAnsi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